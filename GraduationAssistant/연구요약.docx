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B46D4" w14:textId="12F6DAB8" w:rsidR="00C87776" w:rsidRPr="00E905DD" w:rsidRDefault="00000000" w:rsidP="00E905DD">
      <w:pPr>
        <w:pStyle w:val="1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연구요약</w:t>
      </w:r>
    </w:p>
    <w:p w14:paraId="4780EC7F" w14:textId="3E5EB378" w:rsidR="00C87776" w:rsidRPr="00E905DD" w:rsidRDefault="00000000" w:rsidP="00E905DD">
      <w:pPr>
        <w:pStyle w:val="21"/>
        <w:rPr>
          <w:rFonts w:hint="eastAsia"/>
          <w:lang w:eastAsia="ko-KR"/>
        </w:rPr>
      </w:pPr>
      <w:r>
        <w:rPr>
          <w:lang w:eastAsia="ko-KR"/>
        </w:rPr>
        <w:t xml:space="preserve">1. </w:t>
      </w:r>
      <w:r>
        <w:rPr>
          <w:rFonts w:ascii="맑은 고딕" w:eastAsia="맑은 고딕" w:hAnsi="맑은 고딕" w:cs="맑은 고딕" w:hint="eastAsia"/>
          <w:lang w:eastAsia="ko-KR"/>
        </w:rPr>
        <w:t>연구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기본정보</w:t>
      </w:r>
    </w:p>
    <w:p w14:paraId="37FD8E17" w14:textId="2967C58F" w:rsidR="00C87776" w:rsidRDefault="00000000" w:rsidP="00E905DD">
      <w:pPr>
        <w:pStyle w:val="aa"/>
        <w:numPr>
          <w:ilvl w:val="0"/>
          <w:numId w:val="10"/>
        </w:numPr>
        <w:rPr>
          <w:lang w:eastAsia="ko-KR"/>
        </w:rPr>
      </w:pPr>
      <w:r w:rsidRPr="00E905DD">
        <w:rPr>
          <w:rFonts w:ascii="맑은 고딕" w:eastAsia="맑은 고딕" w:hAnsi="맑은 고딕" w:cs="맑은 고딕" w:hint="eastAsia"/>
          <w:lang w:eastAsia="ko-KR"/>
        </w:rPr>
        <w:t>가제</w:t>
      </w:r>
      <w:r>
        <w:rPr>
          <w:lang w:eastAsia="ko-KR"/>
        </w:rPr>
        <w:t>: `</w:t>
      </w:r>
      <w:r w:rsidRPr="00E905DD">
        <w:rPr>
          <w:rFonts w:ascii="맑은 고딕" w:eastAsia="맑은 고딕" w:hAnsi="맑은 고딕" w:cs="맑은 고딕" w:hint="eastAsia"/>
          <w:lang w:eastAsia="ko-KR"/>
        </w:rPr>
        <w:t>파리협정체제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이후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한국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유튜브의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기후변화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담론에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대한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토픽</w:t>
      </w:r>
      <w:r>
        <w:rPr>
          <w:lang w:eastAsia="ko-KR"/>
        </w:rPr>
        <w:t>·</w:t>
      </w:r>
      <w:r w:rsidRPr="00E905DD">
        <w:rPr>
          <w:rFonts w:ascii="맑은 고딕" w:eastAsia="맑은 고딕" w:hAnsi="맑은 고딕" w:cs="맑은 고딕" w:hint="eastAsia"/>
          <w:lang w:eastAsia="ko-KR"/>
        </w:rPr>
        <w:t>정서</w:t>
      </w:r>
      <w:r>
        <w:rPr>
          <w:lang w:eastAsia="ko-KR"/>
        </w:rPr>
        <w:t>·</w:t>
      </w:r>
      <w:r w:rsidRPr="00E905DD">
        <w:rPr>
          <w:rFonts w:ascii="맑은 고딕" w:eastAsia="맑은 고딕" w:hAnsi="맑은 고딕" w:cs="맑은 고딕" w:hint="eastAsia"/>
          <w:lang w:eastAsia="ko-KR"/>
        </w:rPr>
        <w:t>네트워크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>`</w:t>
      </w:r>
    </w:p>
    <w:p w14:paraId="4368367F" w14:textId="502352B5" w:rsidR="00C87776" w:rsidRDefault="00000000" w:rsidP="00E905DD">
      <w:pPr>
        <w:pStyle w:val="aa"/>
        <w:numPr>
          <w:ilvl w:val="0"/>
          <w:numId w:val="10"/>
        </w:numPr>
        <w:rPr>
          <w:lang w:eastAsia="ko-KR"/>
        </w:rPr>
      </w:pPr>
      <w:r w:rsidRPr="00E905DD">
        <w:rPr>
          <w:rFonts w:ascii="맑은 고딕" w:eastAsia="맑은 고딕" w:hAnsi="맑은 고딕" w:cs="맑은 고딕" w:hint="eastAsia"/>
          <w:lang w:eastAsia="ko-KR"/>
        </w:rPr>
        <w:t>지도교수</w:t>
      </w:r>
      <w:r>
        <w:rPr>
          <w:lang w:eastAsia="ko-KR"/>
        </w:rPr>
        <w:t xml:space="preserve">: </w:t>
      </w:r>
      <w:r w:rsidR="00E905DD" w:rsidRPr="00E905DD">
        <w:rPr>
          <w:rFonts w:ascii="맑은 고딕" w:eastAsia="맑은 고딕" w:hAnsi="맑은 고딕" w:cs="맑은 고딕" w:hint="eastAsia"/>
          <w:lang w:eastAsia="ko-KR"/>
        </w:rPr>
        <w:t>윤순진</w:t>
      </w:r>
      <w:r w:rsidR="00E905DD">
        <w:rPr>
          <w:rFonts w:ascii="맑은 고딕" w:eastAsia="맑은 고딕" w:hAnsi="맑은 고딕" w:cs="맑은 고딕" w:hint="eastAsia"/>
          <w:lang w:eastAsia="ko-KR"/>
        </w:rPr>
        <w:t>(</w:t>
      </w:r>
      <w:r w:rsidR="00E905DD" w:rsidRPr="00E905DD">
        <w:rPr>
          <w:rFonts w:ascii="맑은 고딕" w:eastAsia="맑은 고딕" w:hAnsi="맑은 고딕" w:cs="맑은 고딕" w:hint="eastAsia"/>
          <w:lang w:eastAsia="ko-KR"/>
        </w:rPr>
        <w:t>서울대학교</w:t>
      </w:r>
      <w:r w:rsidR="00E905DD">
        <w:rPr>
          <w:lang w:eastAsia="ko-KR"/>
        </w:rPr>
        <w:t xml:space="preserve"> </w:t>
      </w:r>
      <w:r w:rsidR="00E905DD" w:rsidRPr="00E905DD">
        <w:rPr>
          <w:rFonts w:ascii="맑은 고딕" w:eastAsia="맑은 고딕" w:hAnsi="맑은 고딕" w:cs="맑은 고딕" w:hint="eastAsia"/>
          <w:lang w:eastAsia="ko-KR"/>
        </w:rPr>
        <w:t>환경대학원</w:t>
      </w:r>
      <w:r w:rsidR="00E905DD">
        <w:rPr>
          <w:lang w:eastAsia="ko-KR"/>
        </w:rPr>
        <w:t xml:space="preserve"> </w:t>
      </w:r>
      <w:r w:rsidR="00E905DD" w:rsidRPr="00E905DD">
        <w:rPr>
          <w:rFonts w:ascii="맑은 고딕" w:eastAsia="맑은 고딕" w:hAnsi="맑은 고딕" w:cs="맑은 고딕" w:hint="eastAsia"/>
          <w:lang w:eastAsia="ko-KR"/>
        </w:rPr>
        <w:t>환경계획학과</w:t>
      </w:r>
      <w:r w:rsidR="00E905DD">
        <w:rPr>
          <w:rFonts w:ascii="맑은 고딕" w:eastAsia="맑은 고딕" w:hAnsi="맑은 고딕" w:cs="맑은 고딕" w:hint="eastAsia"/>
          <w:lang w:eastAsia="ko-KR"/>
        </w:rPr>
        <w:t>)</w:t>
      </w:r>
    </w:p>
    <w:p w14:paraId="58676549" w14:textId="0EA18114" w:rsidR="00C87776" w:rsidRPr="00E905DD" w:rsidRDefault="00000000" w:rsidP="00E905DD">
      <w:pPr>
        <w:pStyle w:val="aa"/>
        <w:numPr>
          <w:ilvl w:val="0"/>
          <w:numId w:val="10"/>
        </w:numPr>
        <w:rPr>
          <w:rFonts w:eastAsia="맑은 고딕" w:hint="eastAsia"/>
          <w:lang w:eastAsia="ko-KR"/>
        </w:rPr>
      </w:pPr>
      <w:r w:rsidRPr="00E905DD">
        <w:rPr>
          <w:rFonts w:ascii="맑은 고딕" w:eastAsia="맑은 고딕" w:hAnsi="맑은 고딕" w:cs="맑은 고딕" w:hint="eastAsia"/>
          <w:lang w:eastAsia="ko-KR"/>
        </w:rPr>
        <w:t>연구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유형</w:t>
      </w:r>
      <w:r>
        <w:rPr>
          <w:lang w:eastAsia="ko-KR"/>
        </w:rPr>
        <w:t xml:space="preserve">: </w:t>
      </w:r>
      <w:r w:rsidRPr="00E905DD">
        <w:rPr>
          <w:rFonts w:ascii="맑은 고딕" w:eastAsia="맑은 고딕" w:hAnsi="맑은 고딕" w:cs="맑은 고딕" w:hint="eastAsia"/>
          <w:lang w:eastAsia="ko-KR"/>
        </w:rPr>
        <w:t>박사학위논문</w:t>
      </w:r>
    </w:p>
    <w:p w14:paraId="13831538" w14:textId="1DF5F05B" w:rsidR="00C87776" w:rsidRPr="00E905DD" w:rsidRDefault="00000000" w:rsidP="00E905DD">
      <w:pPr>
        <w:pStyle w:val="21"/>
        <w:rPr>
          <w:rFonts w:hint="eastAsia"/>
          <w:lang w:eastAsia="ko-KR"/>
        </w:rPr>
      </w:pPr>
      <w:r>
        <w:rPr>
          <w:lang w:eastAsia="ko-KR"/>
        </w:rPr>
        <w:t xml:space="preserve">2. </w:t>
      </w:r>
      <w:r>
        <w:rPr>
          <w:rFonts w:ascii="맑은 고딕" w:eastAsia="맑은 고딕" w:hAnsi="맑은 고딕" w:cs="맑은 고딕" w:hint="eastAsia"/>
          <w:lang w:eastAsia="ko-KR"/>
        </w:rPr>
        <w:t>연구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목적</w:t>
      </w:r>
    </w:p>
    <w:p w14:paraId="57F992F5" w14:textId="64E19AD4" w:rsidR="00C87776" w:rsidRPr="00E905DD" w:rsidRDefault="00000000" w:rsidP="00E905DD">
      <w:pPr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한국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유튜브의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공개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영상과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댓글을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활용하여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기후변화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담론이</w:t>
      </w:r>
      <w:r>
        <w:rPr>
          <w:lang w:eastAsia="ko-KR"/>
        </w:rPr>
        <w:t xml:space="preserve"> `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주제</w:t>
      </w:r>
      <w:r>
        <w:rPr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토픽</w:t>
      </w:r>
      <w:r>
        <w:rPr>
          <w:lang w:eastAsia="ko-KR"/>
        </w:rPr>
        <w:t>)`</w:t>
      </w:r>
      <w:r>
        <w:rPr>
          <w:rFonts w:ascii="맑은 고딕" w:eastAsia="맑은 고딕" w:hAnsi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구성되고</w:t>
      </w:r>
      <w:r>
        <w:rPr>
          <w:lang w:eastAsia="ko-KR"/>
        </w:rPr>
        <w:t>, `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정서</w:t>
      </w:r>
      <w:r>
        <w:rPr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태도</w:t>
      </w:r>
      <w:r>
        <w:rPr>
          <w:lang w:eastAsia="ko-KR"/>
        </w:rPr>
        <w:t>`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띠며</w:t>
      </w:r>
      <w:r>
        <w:rPr>
          <w:lang w:eastAsia="ko-KR"/>
        </w:rPr>
        <w:t>, `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행위자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  <w:r>
        <w:rPr>
          <w:lang w:eastAsia="ko-KR"/>
        </w:rPr>
        <w:t xml:space="preserve">` </w:t>
      </w:r>
      <w:r>
        <w:rPr>
          <w:rFonts w:ascii="맑은 고딕" w:eastAsia="맑은 고딕" w:hAnsi="맑은 고딕" w:cs="맑은 고딕" w:hint="eastAsia"/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확산되는지를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분석하고자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합니다</w:t>
      </w:r>
      <w:r>
        <w:rPr>
          <w:lang w:eastAsia="ko-KR"/>
        </w:rPr>
        <w:t>.</w:t>
      </w:r>
    </w:p>
    <w:p w14:paraId="1C543F3A" w14:textId="7F1290DF" w:rsidR="00C87776" w:rsidRPr="00E905DD" w:rsidRDefault="00000000" w:rsidP="00E905DD">
      <w:pPr>
        <w:pStyle w:val="21"/>
        <w:rPr>
          <w:rFonts w:hint="eastAsia"/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자료원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수집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방식</w:t>
      </w:r>
    </w:p>
    <w:p w14:paraId="670A46F2" w14:textId="77777777" w:rsidR="00C87776" w:rsidRDefault="00000000" w:rsidP="00E905DD">
      <w:pPr>
        <w:pStyle w:val="aa"/>
        <w:numPr>
          <w:ilvl w:val="0"/>
          <w:numId w:val="11"/>
        </w:numPr>
        <w:rPr>
          <w:lang w:eastAsia="ko-KR"/>
        </w:rPr>
      </w:pPr>
      <w:proofErr w:type="spellStart"/>
      <w:r w:rsidRPr="00E905DD">
        <w:rPr>
          <w:rFonts w:ascii="맑은 고딕" w:eastAsia="맑은 고딕" w:hAnsi="맑은 고딕" w:cs="맑은 고딕" w:hint="eastAsia"/>
          <w:lang w:eastAsia="ko-KR"/>
        </w:rPr>
        <w:t>자료원</w:t>
      </w:r>
      <w:proofErr w:type="spellEnd"/>
      <w:r>
        <w:rPr>
          <w:lang w:eastAsia="ko-KR"/>
        </w:rPr>
        <w:t>: `</w:t>
      </w:r>
      <w:r w:rsidRPr="00E905DD">
        <w:rPr>
          <w:rFonts w:ascii="맑은 고딕" w:eastAsia="맑은 고딕" w:hAnsi="맑은 고딕" w:cs="맑은 고딕" w:hint="eastAsia"/>
          <w:lang w:eastAsia="ko-KR"/>
        </w:rPr>
        <w:t>유튜브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공개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영상</w:t>
      </w:r>
      <w:r>
        <w:rPr>
          <w:lang w:eastAsia="ko-KR"/>
        </w:rPr>
        <w:t>`, `</w:t>
      </w:r>
      <w:r w:rsidRPr="00E905DD">
        <w:rPr>
          <w:rFonts w:ascii="맑은 고딕" w:eastAsia="맑은 고딕" w:hAnsi="맑은 고딕" w:cs="맑은 고딕" w:hint="eastAsia"/>
          <w:lang w:eastAsia="ko-KR"/>
        </w:rPr>
        <w:t>공개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댓글</w:t>
      </w:r>
      <w:r>
        <w:rPr>
          <w:lang w:eastAsia="ko-KR"/>
        </w:rPr>
        <w:t>`, `</w:t>
      </w:r>
      <w:proofErr w:type="spellStart"/>
      <w:r w:rsidRPr="00E905DD">
        <w:rPr>
          <w:rFonts w:ascii="맑은 고딕" w:eastAsia="맑은 고딕" w:hAnsi="맑은 고딕" w:cs="맑은 고딕" w:hint="eastAsia"/>
          <w:lang w:eastAsia="ko-KR"/>
        </w:rPr>
        <w:t>대댓글</w:t>
      </w:r>
      <w:proofErr w:type="spellEnd"/>
      <w:r>
        <w:rPr>
          <w:lang w:eastAsia="ko-KR"/>
        </w:rPr>
        <w:t>`, `</w:t>
      </w:r>
      <w:r w:rsidRPr="00E905DD">
        <w:rPr>
          <w:rFonts w:ascii="맑은 고딕" w:eastAsia="맑은 고딕" w:hAnsi="맑은 고딕" w:cs="맑은 고딕" w:hint="eastAsia"/>
          <w:lang w:eastAsia="ko-KR"/>
        </w:rPr>
        <w:t>채널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메타데이터</w:t>
      </w:r>
      <w:r>
        <w:rPr>
          <w:lang w:eastAsia="ko-KR"/>
        </w:rPr>
        <w:t>`</w:t>
      </w:r>
    </w:p>
    <w:p w14:paraId="10509892" w14:textId="77777777" w:rsidR="00C87776" w:rsidRDefault="00000000" w:rsidP="00E905DD">
      <w:pPr>
        <w:pStyle w:val="aa"/>
        <w:numPr>
          <w:ilvl w:val="0"/>
          <w:numId w:val="11"/>
        </w:numPr>
        <w:rPr>
          <w:lang w:eastAsia="ko-KR"/>
        </w:rPr>
      </w:pPr>
      <w:r w:rsidRPr="00E905DD">
        <w:rPr>
          <w:rFonts w:ascii="맑은 고딕" w:eastAsia="맑은 고딕" w:hAnsi="맑은 고딕" w:cs="맑은 고딕" w:hint="eastAsia"/>
          <w:lang w:eastAsia="ko-KR"/>
        </w:rPr>
        <w:t>범위</w:t>
      </w:r>
      <w:r>
        <w:rPr>
          <w:lang w:eastAsia="ko-KR"/>
        </w:rPr>
        <w:t>: `</w:t>
      </w:r>
      <w:r w:rsidRPr="00E905DD">
        <w:rPr>
          <w:rFonts w:ascii="맑은 고딕" w:eastAsia="맑은 고딕" w:hAnsi="맑은 고딕" w:cs="맑은 고딕" w:hint="eastAsia"/>
          <w:lang w:eastAsia="ko-KR"/>
        </w:rPr>
        <w:t>한국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단일권역</w:t>
      </w:r>
      <w:r>
        <w:rPr>
          <w:lang w:eastAsia="ko-KR"/>
        </w:rPr>
        <w:t>`</w:t>
      </w:r>
    </w:p>
    <w:p w14:paraId="7EF9C6AB" w14:textId="77777777" w:rsidR="00C87776" w:rsidRDefault="00000000" w:rsidP="00E905DD">
      <w:pPr>
        <w:pStyle w:val="aa"/>
        <w:numPr>
          <w:ilvl w:val="0"/>
          <w:numId w:val="11"/>
        </w:numPr>
        <w:rPr>
          <w:lang w:eastAsia="ko-KR"/>
        </w:rPr>
      </w:pPr>
      <w:r w:rsidRPr="00E905DD">
        <w:rPr>
          <w:rFonts w:ascii="맑은 고딕" w:eastAsia="맑은 고딕" w:hAnsi="맑은 고딕" w:cs="맑은 고딕" w:hint="eastAsia"/>
          <w:lang w:eastAsia="ko-KR"/>
        </w:rPr>
        <w:t>수집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방식</w:t>
      </w:r>
      <w:r>
        <w:rPr>
          <w:lang w:eastAsia="ko-KR"/>
        </w:rPr>
        <w:t>: `</w:t>
      </w:r>
      <w:r w:rsidRPr="00E905DD">
        <w:rPr>
          <w:rFonts w:ascii="맑은 고딕" w:eastAsia="맑은 고딕" w:hAnsi="맑은 고딕" w:cs="맑은 고딕" w:hint="eastAsia"/>
          <w:lang w:eastAsia="ko-KR"/>
        </w:rPr>
        <w:t>공개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검색</w:t>
      </w:r>
      <w:r>
        <w:rPr>
          <w:lang w:eastAsia="ko-KR"/>
        </w:rPr>
        <w:t xml:space="preserve">` </w:t>
      </w:r>
      <w:r w:rsidRPr="00E905DD"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`</w:t>
      </w:r>
      <w:r w:rsidRPr="00E905DD">
        <w:rPr>
          <w:rFonts w:ascii="맑은 고딕" w:eastAsia="맑은 고딕" w:hAnsi="맑은 고딕" w:cs="맑은 고딕" w:hint="eastAsia"/>
          <w:lang w:eastAsia="ko-KR"/>
        </w:rPr>
        <w:t>공식</w:t>
      </w:r>
      <w:r>
        <w:rPr>
          <w:lang w:eastAsia="ko-KR"/>
        </w:rPr>
        <w:t xml:space="preserve"> API` </w:t>
      </w:r>
      <w:r w:rsidRPr="00E905DD">
        <w:rPr>
          <w:rFonts w:ascii="맑은 고딕" w:eastAsia="맑은 고딕" w:hAnsi="맑은 고딕" w:cs="맑은 고딕" w:hint="eastAsia"/>
          <w:lang w:eastAsia="ko-KR"/>
        </w:rPr>
        <w:t>활용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예정</w:t>
      </w:r>
    </w:p>
    <w:p w14:paraId="04FB510C" w14:textId="2D1AEE8C" w:rsidR="00C87776" w:rsidRPr="00E905DD" w:rsidRDefault="00000000" w:rsidP="00E905DD">
      <w:pPr>
        <w:pStyle w:val="aa"/>
        <w:numPr>
          <w:ilvl w:val="0"/>
          <w:numId w:val="11"/>
        </w:numPr>
        <w:rPr>
          <w:rFonts w:hint="eastAsia"/>
          <w:lang w:eastAsia="ko-KR"/>
        </w:rPr>
      </w:pPr>
      <w:r w:rsidRPr="00E905DD">
        <w:rPr>
          <w:rFonts w:ascii="맑은 고딕" w:eastAsia="맑은 고딕" w:hAnsi="맑은 고딕" w:cs="맑은 고딕" w:hint="eastAsia"/>
          <w:lang w:eastAsia="ko-KR"/>
        </w:rPr>
        <w:t>직접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개입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여부</w:t>
      </w:r>
      <w:r>
        <w:rPr>
          <w:lang w:eastAsia="ko-KR"/>
        </w:rPr>
        <w:t>: `</w:t>
      </w:r>
      <w:r w:rsidRPr="00E905DD">
        <w:rPr>
          <w:rFonts w:ascii="맑은 고딕" w:eastAsia="맑은 고딕" w:hAnsi="맑은 고딕" w:cs="맑은 고딕" w:hint="eastAsia"/>
          <w:lang w:eastAsia="ko-KR"/>
        </w:rPr>
        <w:t>설문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없음</w:t>
      </w:r>
      <w:r>
        <w:rPr>
          <w:lang w:eastAsia="ko-KR"/>
        </w:rPr>
        <w:t>`, `</w:t>
      </w:r>
      <w:r w:rsidRPr="00E905DD">
        <w:rPr>
          <w:rFonts w:ascii="맑은 고딕" w:eastAsia="맑은 고딕" w:hAnsi="맑은 고딕" w:cs="맑은 고딕" w:hint="eastAsia"/>
          <w:lang w:eastAsia="ko-KR"/>
        </w:rPr>
        <w:t>면접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없음</w:t>
      </w:r>
      <w:r>
        <w:rPr>
          <w:lang w:eastAsia="ko-KR"/>
        </w:rPr>
        <w:t>`, `</w:t>
      </w:r>
      <w:r w:rsidRPr="00E905DD">
        <w:rPr>
          <w:rFonts w:ascii="맑은 고딕" w:eastAsia="맑은 고딕" w:hAnsi="맑은 고딕" w:cs="맑은 고딕" w:hint="eastAsia"/>
          <w:lang w:eastAsia="ko-KR"/>
        </w:rPr>
        <w:t>직접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모집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없음</w:t>
      </w:r>
      <w:r>
        <w:rPr>
          <w:lang w:eastAsia="ko-KR"/>
        </w:rPr>
        <w:t>`, `</w:t>
      </w:r>
      <w:r w:rsidRPr="00E905DD">
        <w:rPr>
          <w:rFonts w:ascii="맑은 고딕" w:eastAsia="맑은 고딕" w:hAnsi="맑은 고딕" w:cs="맑은 고딕" w:hint="eastAsia"/>
          <w:lang w:eastAsia="ko-KR"/>
        </w:rPr>
        <w:t>실험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없음</w:t>
      </w:r>
      <w:r>
        <w:rPr>
          <w:lang w:eastAsia="ko-KR"/>
        </w:rPr>
        <w:t>`</w:t>
      </w:r>
    </w:p>
    <w:p w14:paraId="790BC3AE" w14:textId="575D24CC" w:rsidR="00C87776" w:rsidRPr="00E905DD" w:rsidRDefault="00000000" w:rsidP="00E905DD">
      <w:pPr>
        <w:pStyle w:val="21"/>
        <w:rPr>
          <w:rFonts w:hint="eastAsia"/>
          <w:lang w:eastAsia="ko-KR"/>
        </w:rPr>
      </w:pPr>
      <w:r>
        <w:rPr>
          <w:lang w:eastAsia="ko-KR"/>
        </w:rPr>
        <w:t xml:space="preserve">4. </w:t>
      </w:r>
      <w:r>
        <w:rPr>
          <w:rFonts w:ascii="맑은 고딕" w:eastAsia="맑은 고딕" w:hAnsi="맑은 고딕" w:cs="맑은 고딕" w:hint="eastAsia"/>
          <w:lang w:eastAsia="ko-KR"/>
        </w:rPr>
        <w:t>주요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내용</w:t>
      </w:r>
    </w:p>
    <w:p w14:paraId="535ED881" w14:textId="77777777" w:rsidR="00C87776" w:rsidRDefault="00000000" w:rsidP="00E905DD">
      <w:pPr>
        <w:pStyle w:val="aa"/>
        <w:numPr>
          <w:ilvl w:val="0"/>
          <w:numId w:val="12"/>
        </w:numPr>
        <w:rPr>
          <w:lang w:eastAsia="ko-KR"/>
        </w:rPr>
      </w:pPr>
      <w:r w:rsidRPr="00E905DD">
        <w:rPr>
          <w:rFonts w:ascii="맑은 고딕" w:eastAsia="맑은 고딕" w:hAnsi="맑은 고딕" w:cs="맑은 고딕" w:hint="eastAsia"/>
          <w:lang w:eastAsia="ko-KR"/>
        </w:rPr>
        <w:t>영상</w:t>
      </w:r>
      <w:r>
        <w:rPr>
          <w:lang w:eastAsia="ko-KR"/>
        </w:rPr>
        <w:t>/</w:t>
      </w:r>
      <w:r w:rsidRPr="00E905DD">
        <w:rPr>
          <w:rFonts w:ascii="맑은 고딕" w:eastAsia="맑은 고딕" w:hAnsi="맑은 고딕" w:cs="맑은 고딕" w:hint="eastAsia"/>
          <w:lang w:eastAsia="ko-KR"/>
        </w:rPr>
        <w:t>댓글의</w:t>
      </w:r>
      <w:r>
        <w:rPr>
          <w:lang w:eastAsia="ko-KR"/>
        </w:rPr>
        <w:t xml:space="preserve"> `</w:t>
      </w:r>
      <w:r w:rsidRPr="00E905DD">
        <w:rPr>
          <w:rFonts w:ascii="맑은 고딕" w:eastAsia="맑은 고딕" w:hAnsi="맑은 고딕" w:cs="맑은 고딕" w:hint="eastAsia"/>
          <w:lang w:eastAsia="ko-KR"/>
        </w:rPr>
        <w:t>주제</w:t>
      </w:r>
      <w:r>
        <w:rPr>
          <w:lang w:eastAsia="ko-KR"/>
        </w:rPr>
        <w:t>(</w:t>
      </w:r>
      <w:r w:rsidRPr="00E905DD">
        <w:rPr>
          <w:rFonts w:ascii="맑은 고딕" w:eastAsia="맑은 고딕" w:hAnsi="맑은 고딕" w:cs="맑은 고딕" w:hint="eastAsia"/>
          <w:lang w:eastAsia="ko-KR"/>
        </w:rPr>
        <w:t>토픽</w:t>
      </w:r>
      <w:r>
        <w:rPr>
          <w:lang w:eastAsia="ko-KR"/>
        </w:rPr>
        <w:t xml:space="preserve">) </w:t>
      </w:r>
      <w:r w:rsidRPr="00E905DD"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>`</w:t>
      </w:r>
    </w:p>
    <w:p w14:paraId="78A4B516" w14:textId="77777777" w:rsidR="00C87776" w:rsidRDefault="00000000" w:rsidP="00E905DD">
      <w:pPr>
        <w:pStyle w:val="aa"/>
        <w:numPr>
          <w:ilvl w:val="0"/>
          <w:numId w:val="12"/>
        </w:numPr>
        <w:rPr>
          <w:lang w:eastAsia="ko-KR"/>
        </w:rPr>
      </w:pPr>
      <w:r w:rsidRPr="00E905DD">
        <w:rPr>
          <w:rFonts w:ascii="맑은 고딕" w:eastAsia="맑은 고딕" w:hAnsi="맑은 고딕" w:cs="맑은 고딕" w:hint="eastAsia"/>
          <w:lang w:eastAsia="ko-KR"/>
        </w:rPr>
        <w:t>댓글의</w:t>
      </w:r>
      <w:r>
        <w:rPr>
          <w:lang w:eastAsia="ko-KR"/>
        </w:rPr>
        <w:t xml:space="preserve"> `</w:t>
      </w:r>
      <w:r w:rsidRPr="00E905DD">
        <w:rPr>
          <w:rFonts w:ascii="맑은 고딕" w:eastAsia="맑은 고딕" w:hAnsi="맑은 고딕" w:cs="맑은 고딕" w:hint="eastAsia"/>
          <w:lang w:eastAsia="ko-KR"/>
        </w:rPr>
        <w:t>정서</w:t>
      </w:r>
      <w:r>
        <w:rPr>
          <w:lang w:eastAsia="ko-KR"/>
        </w:rPr>
        <w:t>·</w:t>
      </w:r>
      <w:r w:rsidRPr="00E905DD">
        <w:rPr>
          <w:rFonts w:ascii="맑은 고딕" w:eastAsia="맑은 고딕" w:hAnsi="맑은 고딕" w:cs="맑은 고딕" w:hint="eastAsia"/>
          <w:lang w:eastAsia="ko-KR"/>
        </w:rPr>
        <w:t>태도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>`</w:t>
      </w:r>
    </w:p>
    <w:p w14:paraId="3749BF5C" w14:textId="23C70E60" w:rsidR="00C87776" w:rsidRPr="00E905DD" w:rsidRDefault="00000000" w:rsidP="00E905DD">
      <w:pPr>
        <w:pStyle w:val="aa"/>
        <w:numPr>
          <w:ilvl w:val="0"/>
          <w:numId w:val="12"/>
        </w:numPr>
        <w:rPr>
          <w:rFonts w:hint="eastAsia"/>
          <w:lang w:eastAsia="ko-KR"/>
        </w:rPr>
      </w:pPr>
      <w:r>
        <w:rPr>
          <w:lang w:eastAsia="ko-KR"/>
        </w:rPr>
        <w:t>`</w:t>
      </w:r>
      <w:r w:rsidRPr="00E905DD">
        <w:rPr>
          <w:rFonts w:ascii="맑은 고딕" w:eastAsia="맑은 고딕" w:hAnsi="맑은 고딕" w:cs="맑은 고딕" w:hint="eastAsia"/>
          <w:lang w:eastAsia="ko-KR"/>
        </w:rPr>
        <w:t>댓글작성자</w:t>
      </w:r>
      <w:r>
        <w:rPr>
          <w:lang w:eastAsia="ko-KR"/>
        </w:rPr>
        <w:t>-</w:t>
      </w:r>
      <w:r w:rsidRPr="00E905DD">
        <w:rPr>
          <w:rFonts w:ascii="맑은 고딕" w:eastAsia="맑은 고딕" w:hAnsi="맑은 고딕" w:cs="맑은 고딕" w:hint="eastAsia"/>
          <w:lang w:eastAsia="ko-KR"/>
        </w:rPr>
        <w:t>영상제작자</w:t>
      </w:r>
      <w:r>
        <w:rPr>
          <w:lang w:eastAsia="ko-KR"/>
        </w:rPr>
        <w:t xml:space="preserve">` </w:t>
      </w:r>
      <w:r w:rsidRPr="00E905DD"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상호작용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구조에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대한</w:t>
      </w:r>
      <w:r>
        <w:rPr>
          <w:lang w:eastAsia="ko-KR"/>
        </w:rPr>
        <w:t xml:space="preserve"> `</w:t>
      </w:r>
      <w:r w:rsidRPr="00E905DD">
        <w:rPr>
          <w:rFonts w:ascii="맑은 고딕" w:eastAsia="맑은 고딕" w:hAnsi="맑은 고딕" w:cs="맑은 고딕" w:hint="eastAsia"/>
          <w:lang w:eastAsia="ko-KR"/>
        </w:rPr>
        <w:t>네트워크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>`</w:t>
      </w:r>
    </w:p>
    <w:p w14:paraId="43812E48" w14:textId="267F406F" w:rsidR="00C87776" w:rsidRPr="00E905DD" w:rsidRDefault="00000000" w:rsidP="00E905DD">
      <w:pPr>
        <w:pStyle w:val="21"/>
        <w:rPr>
          <w:rFonts w:hint="eastAsia"/>
          <w:lang w:eastAsia="ko-KR"/>
        </w:rPr>
      </w:pPr>
      <w:r>
        <w:rPr>
          <w:lang w:eastAsia="ko-KR"/>
        </w:rPr>
        <w:t xml:space="preserve">5. </w:t>
      </w:r>
      <w:r>
        <w:rPr>
          <w:rFonts w:ascii="맑은 고딕" w:eastAsia="맑은 고딕" w:hAnsi="맑은 고딕" w:cs="맑은 고딕" w:hint="eastAsia"/>
          <w:lang w:eastAsia="ko-KR"/>
        </w:rPr>
        <w:t>수집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항목</w:t>
      </w:r>
    </w:p>
    <w:p w14:paraId="4DD94816" w14:textId="77777777" w:rsidR="00C87776" w:rsidRDefault="00000000" w:rsidP="00E905DD">
      <w:pPr>
        <w:pStyle w:val="aa"/>
        <w:numPr>
          <w:ilvl w:val="0"/>
          <w:numId w:val="13"/>
        </w:numPr>
        <w:rPr>
          <w:lang w:eastAsia="ko-KR"/>
        </w:rPr>
      </w:pPr>
      <w:r w:rsidRPr="00E905DD">
        <w:rPr>
          <w:rFonts w:ascii="맑은 고딕" w:eastAsia="맑은 고딕" w:hAnsi="맑은 고딕" w:cs="맑은 고딕" w:hint="eastAsia"/>
          <w:lang w:eastAsia="ko-KR"/>
        </w:rPr>
        <w:t>영상</w:t>
      </w:r>
      <w:r>
        <w:rPr>
          <w:lang w:eastAsia="ko-KR"/>
        </w:rPr>
        <w:t>/</w:t>
      </w:r>
      <w:r w:rsidRPr="00E905DD">
        <w:rPr>
          <w:rFonts w:ascii="맑은 고딕" w:eastAsia="맑은 고딕" w:hAnsi="맑은 고딕" w:cs="맑은 고딕" w:hint="eastAsia"/>
          <w:lang w:eastAsia="ko-KR"/>
        </w:rPr>
        <w:t>채널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단위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정보</w:t>
      </w:r>
    </w:p>
    <w:p w14:paraId="23AF5C38" w14:textId="77777777" w:rsidR="00C87776" w:rsidRDefault="00000000" w:rsidP="00E905DD">
      <w:pPr>
        <w:pStyle w:val="aa"/>
        <w:numPr>
          <w:ilvl w:val="0"/>
          <w:numId w:val="13"/>
        </w:numPr>
        <w:rPr>
          <w:lang w:eastAsia="ko-KR"/>
        </w:rPr>
      </w:pPr>
      <w:r w:rsidRPr="00E905DD">
        <w:rPr>
          <w:rFonts w:ascii="맑은 고딕" w:eastAsia="맑은 고딕" w:hAnsi="맑은 고딕" w:cs="맑은 고딕" w:hint="eastAsia"/>
          <w:lang w:eastAsia="ko-KR"/>
        </w:rPr>
        <w:t>댓글</w:t>
      </w:r>
      <w:r>
        <w:rPr>
          <w:lang w:eastAsia="ko-KR"/>
        </w:rPr>
        <w:t>·</w:t>
      </w:r>
      <w:proofErr w:type="spellStart"/>
      <w:r w:rsidRPr="00E905DD">
        <w:rPr>
          <w:rFonts w:ascii="맑은 고딕" w:eastAsia="맑은 고딕" w:hAnsi="맑은 고딕" w:cs="맑은 고딕" w:hint="eastAsia"/>
          <w:lang w:eastAsia="ko-KR"/>
        </w:rPr>
        <w:t>대댓글</w:t>
      </w:r>
      <w:proofErr w:type="spellEnd"/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텍스트</w:t>
      </w:r>
    </w:p>
    <w:p w14:paraId="19719D39" w14:textId="3F943AD9" w:rsidR="00C87776" w:rsidRDefault="00000000" w:rsidP="00E905DD">
      <w:pPr>
        <w:pStyle w:val="aa"/>
        <w:numPr>
          <w:ilvl w:val="0"/>
          <w:numId w:val="13"/>
        </w:numPr>
        <w:rPr>
          <w:lang w:eastAsia="ko-KR"/>
        </w:rPr>
      </w:pPr>
      <w:r w:rsidRPr="00E905DD">
        <w:rPr>
          <w:rFonts w:ascii="맑은 고딕" w:eastAsia="맑은 고딕" w:hAnsi="맑은 고딕" w:cs="맑은 고딕" w:hint="eastAsia"/>
          <w:lang w:eastAsia="ko-KR"/>
        </w:rPr>
        <w:t>게시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시각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참여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지표</w:t>
      </w:r>
      <w:r w:rsidR="00E905DD">
        <w:rPr>
          <w:rFonts w:ascii="맑은 고딕" w:eastAsia="맑은 고딕" w:hAnsi="맑은 고딕" w:cs="맑은 고딕" w:hint="eastAsia"/>
          <w:lang w:eastAsia="ko-KR"/>
        </w:rPr>
        <w:t>(좋아요 등)</w:t>
      </w:r>
    </w:p>
    <w:p w14:paraId="6C479D3B" w14:textId="66DD29E3" w:rsidR="00C87776" w:rsidRPr="00E905DD" w:rsidRDefault="00000000" w:rsidP="00E905DD">
      <w:pPr>
        <w:pStyle w:val="aa"/>
        <w:numPr>
          <w:ilvl w:val="0"/>
          <w:numId w:val="13"/>
        </w:numPr>
        <w:rPr>
          <w:rFonts w:hint="eastAsia"/>
          <w:lang w:eastAsia="ko-KR"/>
        </w:rPr>
      </w:pPr>
      <w:r w:rsidRPr="00E905DD">
        <w:rPr>
          <w:rFonts w:ascii="맑은 고딕" w:eastAsia="맑은 고딕" w:hAnsi="맑은 고딕" w:cs="맑은 고딕" w:hint="eastAsia"/>
          <w:lang w:eastAsia="ko-KR"/>
        </w:rPr>
        <w:t>분석에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필요한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계정</w:t>
      </w:r>
      <w:r>
        <w:rPr>
          <w:lang w:eastAsia="ko-KR"/>
        </w:rPr>
        <w:t>/</w:t>
      </w:r>
      <w:r w:rsidRPr="00E905DD">
        <w:rPr>
          <w:rFonts w:ascii="맑은 고딕" w:eastAsia="맑은 고딕" w:hAnsi="맑은 고딕" w:cs="맑은 고딕" w:hint="eastAsia"/>
          <w:lang w:eastAsia="ko-KR"/>
        </w:rPr>
        <w:t>채널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식별자</w:t>
      </w:r>
    </w:p>
    <w:p w14:paraId="3397FC31" w14:textId="108D334F" w:rsidR="00C87776" w:rsidRPr="00E905DD" w:rsidRDefault="00000000" w:rsidP="00E905DD">
      <w:pPr>
        <w:pStyle w:val="21"/>
        <w:rPr>
          <w:rFonts w:hint="eastAsia"/>
          <w:lang w:eastAsia="ko-KR"/>
        </w:rPr>
      </w:pPr>
      <w:r>
        <w:rPr>
          <w:lang w:eastAsia="ko-KR"/>
        </w:rPr>
        <w:t xml:space="preserve">6. </w:t>
      </w:r>
      <w:r>
        <w:rPr>
          <w:rFonts w:ascii="맑은 고딕" w:eastAsia="맑은 고딕" w:hAnsi="맑은 고딕" w:cs="맑은 고딕" w:hint="eastAsia"/>
          <w:lang w:eastAsia="ko-KR"/>
        </w:rPr>
        <w:t>윤리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조치</w:t>
      </w:r>
      <w:r>
        <w:rPr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예정</w:t>
      </w:r>
      <w:r>
        <w:rPr>
          <w:lang w:eastAsia="ko-KR"/>
        </w:rPr>
        <w:t>)</w:t>
      </w:r>
    </w:p>
    <w:p w14:paraId="68B2A86F" w14:textId="77777777" w:rsidR="00C87776" w:rsidRDefault="00000000" w:rsidP="00E905DD">
      <w:pPr>
        <w:pStyle w:val="aa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`</w:t>
      </w:r>
      <w:r w:rsidRPr="00E905DD">
        <w:rPr>
          <w:rFonts w:ascii="맑은 고딕" w:eastAsia="맑은 고딕" w:hAnsi="맑은 고딕" w:cs="맑은 고딕" w:hint="eastAsia"/>
          <w:lang w:eastAsia="ko-KR"/>
        </w:rPr>
        <w:t>가명처리</w:t>
      </w:r>
      <w:r>
        <w:rPr>
          <w:lang w:eastAsia="ko-KR"/>
        </w:rPr>
        <w:t xml:space="preserve">` </w:t>
      </w:r>
      <w:r w:rsidRPr="00E905DD"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분석용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식별키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분리</w:t>
      </w:r>
    </w:p>
    <w:p w14:paraId="28F492DA" w14:textId="77777777" w:rsidR="00C87776" w:rsidRDefault="00000000" w:rsidP="00E905DD">
      <w:pPr>
        <w:pStyle w:val="aa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`</w:t>
      </w:r>
      <w:r w:rsidRPr="00E905DD">
        <w:rPr>
          <w:rFonts w:ascii="맑은 고딕" w:eastAsia="맑은 고딕" w:hAnsi="맑은 고딕" w:cs="맑은 고딕" w:hint="eastAsia"/>
          <w:lang w:eastAsia="ko-KR"/>
        </w:rPr>
        <w:t>재식별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위험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통제</w:t>
      </w:r>
      <w:r>
        <w:rPr>
          <w:lang w:eastAsia="ko-KR"/>
        </w:rPr>
        <w:t>`</w:t>
      </w:r>
    </w:p>
    <w:p w14:paraId="6094D3E6" w14:textId="334646AC" w:rsidR="00C87776" w:rsidRPr="00E905DD" w:rsidRDefault="00000000" w:rsidP="00E905DD">
      <w:pPr>
        <w:pStyle w:val="aa"/>
        <w:numPr>
          <w:ilvl w:val="0"/>
          <w:numId w:val="14"/>
        </w:numPr>
        <w:rPr>
          <w:rFonts w:hint="eastAsia"/>
          <w:lang w:eastAsia="ko-KR"/>
        </w:rPr>
      </w:pPr>
      <w:r>
        <w:rPr>
          <w:lang w:eastAsia="ko-KR"/>
        </w:rPr>
        <w:t>`</w:t>
      </w:r>
      <w:r w:rsidRPr="00E905DD">
        <w:rPr>
          <w:rFonts w:ascii="맑은 고딕" w:eastAsia="맑은 고딕" w:hAnsi="맑은 고딕" w:cs="맑은 고딕" w:hint="eastAsia"/>
          <w:lang w:eastAsia="ko-KR"/>
        </w:rPr>
        <w:t>원문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직접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인용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최소화</w:t>
      </w:r>
      <w:r>
        <w:rPr>
          <w:lang w:eastAsia="ko-KR"/>
        </w:rPr>
        <w:t xml:space="preserve">`, </w:t>
      </w:r>
      <w:r w:rsidRPr="00E905DD">
        <w:rPr>
          <w:rFonts w:ascii="맑은 고딕" w:eastAsia="맑은 고딕" w:hAnsi="맑은 고딕" w:cs="맑은 고딕" w:hint="eastAsia"/>
          <w:lang w:eastAsia="ko-KR"/>
        </w:rPr>
        <w:t>가능하면</w:t>
      </w:r>
      <w:r>
        <w:rPr>
          <w:lang w:eastAsia="ko-KR"/>
        </w:rPr>
        <w:t xml:space="preserve"> `</w:t>
      </w:r>
      <w:r w:rsidRPr="00E905DD">
        <w:rPr>
          <w:rFonts w:ascii="맑은 고딕" w:eastAsia="맑은 고딕" w:hAnsi="맑은 고딕" w:cs="맑은 고딕" w:hint="eastAsia"/>
          <w:lang w:eastAsia="ko-KR"/>
        </w:rPr>
        <w:t>의역</w:t>
      </w:r>
      <w:r>
        <w:rPr>
          <w:lang w:eastAsia="ko-KR"/>
        </w:rPr>
        <w:t>·</w:t>
      </w:r>
      <w:r w:rsidRPr="00E905DD">
        <w:rPr>
          <w:rFonts w:ascii="맑은 고딕" w:eastAsia="맑은 고딕" w:hAnsi="맑은 고딕" w:cs="맑은 고딕" w:hint="eastAsia"/>
          <w:lang w:eastAsia="ko-KR"/>
        </w:rPr>
        <w:t>집계</w:t>
      </w:r>
      <w:r>
        <w:rPr>
          <w:lang w:eastAsia="ko-KR"/>
        </w:rPr>
        <w:t xml:space="preserve"> </w:t>
      </w:r>
      <w:r w:rsidRPr="00E905DD">
        <w:rPr>
          <w:rFonts w:ascii="맑은 고딕" w:eastAsia="맑은 고딕" w:hAnsi="맑은 고딕" w:cs="맑은 고딕" w:hint="eastAsia"/>
          <w:lang w:eastAsia="ko-KR"/>
        </w:rPr>
        <w:t>중심</w:t>
      </w:r>
      <w:r>
        <w:rPr>
          <w:lang w:eastAsia="ko-KR"/>
        </w:rPr>
        <w:t xml:space="preserve">` </w:t>
      </w:r>
      <w:r w:rsidRPr="00E905DD">
        <w:rPr>
          <w:rFonts w:ascii="맑은 고딕" w:eastAsia="맑은 고딕" w:hAnsi="맑은 고딕" w:cs="맑은 고딕" w:hint="eastAsia"/>
          <w:lang w:eastAsia="ko-KR"/>
        </w:rPr>
        <w:t>제시</w:t>
      </w:r>
    </w:p>
    <w:sectPr w:rsidR="00C87776" w:rsidRPr="00E905DD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?? ??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4B8D"/>
    <w:multiLevelType w:val="hybridMultilevel"/>
    <w:tmpl w:val="23F6FD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BB10EF5"/>
    <w:multiLevelType w:val="hybridMultilevel"/>
    <w:tmpl w:val="101088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3690D5F"/>
    <w:multiLevelType w:val="hybridMultilevel"/>
    <w:tmpl w:val="370C128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ECF1E79"/>
    <w:multiLevelType w:val="hybridMultilevel"/>
    <w:tmpl w:val="59C447E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63E5055"/>
    <w:multiLevelType w:val="hybridMultilevel"/>
    <w:tmpl w:val="473646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11897150">
    <w:abstractNumId w:val="8"/>
  </w:num>
  <w:num w:numId="2" w16cid:durableId="1954289334">
    <w:abstractNumId w:val="6"/>
  </w:num>
  <w:num w:numId="3" w16cid:durableId="1103502482">
    <w:abstractNumId w:val="5"/>
  </w:num>
  <w:num w:numId="4" w16cid:durableId="1433625786">
    <w:abstractNumId w:val="4"/>
  </w:num>
  <w:num w:numId="5" w16cid:durableId="76828091">
    <w:abstractNumId w:val="7"/>
  </w:num>
  <w:num w:numId="6" w16cid:durableId="835534888">
    <w:abstractNumId w:val="3"/>
  </w:num>
  <w:num w:numId="7" w16cid:durableId="1116287525">
    <w:abstractNumId w:val="2"/>
  </w:num>
  <w:num w:numId="8" w16cid:durableId="855536052">
    <w:abstractNumId w:val="1"/>
  </w:num>
  <w:num w:numId="9" w16cid:durableId="524752046">
    <w:abstractNumId w:val="0"/>
  </w:num>
  <w:num w:numId="10" w16cid:durableId="1874534053">
    <w:abstractNumId w:val="13"/>
  </w:num>
  <w:num w:numId="11" w16cid:durableId="757992061">
    <w:abstractNumId w:val="9"/>
  </w:num>
  <w:num w:numId="12" w16cid:durableId="1720737139">
    <w:abstractNumId w:val="12"/>
  </w:num>
  <w:num w:numId="13" w16cid:durableId="1061757534">
    <w:abstractNumId w:val="10"/>
  </w:num>
  <w:num w:numId="14" w16cid:durableId="16201437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48A0"/>
    <w:rsid w:val="00AA1D8D"/>
    <w:rsid w:val="00B47730"/>
    <w:rsid w:val="00C87776"/>
    <w:rsid w:val="00CB0664"/>
    <w:rsid w:val="00E905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FE3B2"/>
  <w14:defaultImageDpi w14:val="300"/>
  <w15:docId w15:val="{3C26AE73-A9D9-45E1-8E16-7500A680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?? ??" w:eastAsia="?? ??" w:hAnsi="?? ??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jeonghyeon park</cp:lastModifiedBy>
  <cp:revision>2</cp:revision>
  <dcterms:created xsi:type="dcterms:W3CDTF">2013-12-23T23:15:00Z</dcterms:created>
  <dcterms:modified xsi:type="dcterms:W3CDTF">2026-03-09T07:40:00Z</dcterms:modified>
  <cp:category/>
</cp:coreProperties>
</file>